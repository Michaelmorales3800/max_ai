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0BCD4"/>
          <w:sz w:val="56"/>
        </w:rPr>
        <w:t>MAX AI — Setup Guide</w:t>
      </w:r>
    </w:p>
    <w:p>
      <w:pPr>
        <w:jc w:val="center"/>
      </w:pPr>
      <w:r>
        <w:rPr>
          <w:rFonts w:ascii="Segoe UI" w:hAnsi="Segoe UI"/>
          <w:i/>
          <w:color w:val="555555"/>
          <w:sz w:val="22"/>
        </w:rPr>
        <w:t>Complete step-by-step guide: VEnv · Ollama · LLaMA 3 · pyttsx3 · VSeeFace</w:t>
      </w:r>
    </w:p>
    <w:p/>
    <w:p>
      <w:pPr>
        <w:spacing w:before="280" w:after="80"/>
        <w:jc w:val="left"/>
        <w:pBdr>
          <w:bottom w:val="single" w:sz="6" w:space="4" w:color="00BCD4"/>
        </w:pBdr>
      </w:pPr>
      <w:r>
        <w:rPr>
          <w:rFonts w:ascii="Segoe UI" w:hAnsi="Segoe UI"/>
          <w:b/>
          <w:color w:val="00BCD4"/>
          <w:sz w:val="44"/>
        </w:rPr>
        <w:t>🤖  What You Are Building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MAX is a local AI assistant that runs entirely on YOUR computer — no cloud, no subscriptions. He has a funny coder personality, remembers your past conversations, controls your PC, and speaks with a real voice. VSeeFace provides the 3D animated avatar face.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val="clear" w:color="auto" w:fill="009688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236"/>
            <w:shd w:val="clear" w:color="auto" w:fill="009688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rFonts w:ascii="Segoe UI" w:hAnsi="Segoe UI"/>
                <w:b/>
                <w:color w:val="1A1A2E"/>
                <w:sz w:val="20"/>
              </w:rPr>
              <w:t>Python 3.10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Segoe UI" w:hAnsi="Segoe UI"/>
                <w:color w:val="555555"/>
                <w:sz w:val="20"/>
              </w:rPr>
              <w:t>The language MAX is written 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b/>
                <w:color w:val="1A1A2E"/>
                <w:sz w:val="20"/>
              </w:rPr>
              <w:t>Virtual Env (venv)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Segoe UI" w:hAnsi="Segoe UI"/>
                <w:color w:val="555555"/>
                <w:sz w:val="20"/>
              </w:rPr>
              <w:t>Isolated Python environment — no package conflicts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rFonts w:ascii="Segoe UI" w:hAnsi="Segoe UI"/>
                <w:b/>
                <w:color w:val="1A1A2E"/>
                <w:sz w:val="20"/>
              </w:rPr>
              <w:t>Ollama + LLaMA 3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Segoe UI" w:hAnsi="Segoe UI"/>
                <w:color w:val="555555"/>
                <w:sz w:val="20"/>
              </w:rPr>
              <w:t>Local AI brain — runs offline on your PC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b/>
                <w:color w:val="1A1A2E"/>
                <w:sz w:val="20"/>
              </w:rPr>
              <w:t>pyttsx3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Segoe UI" w:hAnsi="Segoe UI"/>
                <w:color w:val="555555"/>
                <w:sz w:val="20"/>
              </w:rPr>
              <w:t>Free text-to-speech — MAX's voice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rFonts w:ascii="Segoe UI" w:hAnsi="Segoe UI"/>
                <w:b/>
                <w:color w:val="1A1A2E"/>
                <w:sz w:val="20"/>
              </w:rPr>
              <w:t>VSeeFace</w:t>
            </w:r>
          </w:p>
        </w:tc>
        <w:tc>
          <w:tcPr>
            <w:tcW w:type="dxa" w:w="6236"/>
            <w:shd w:val="clear" w:color="auto" w:fill="F5F5F5"/>
          </w:tcPr>
          <w:p>
            <w:r>
              <w:rPr>
                <w:rFonts w:ascii="Segoe UI" w:hAnsi="Segoe UI"/>
                <w:color w:val="555555"/>
                <w:sz w:val="20"/>
              </w:rPr>
              <w:t>3D animated avatar that reacts when MAX speaks</w:t>
            </w:r>
          </w:p>
        </w:tc>
      </w:tr>
    </w:tbl>
    <w:p/>
    <w:p>
      <w:pPr>
        <w:spacing w:before="280" w:after="80"/>
        <w:jc w:val="left"/>
        <w:pBdr>
          <w:bottom w:val="single" w:sz="6" w:space="4" w:color="00BCD4"/>
        </w:pBdr>
      </w:pPr>
      <w:r>
        <w:rPr>
          <w:rFonts w:ascii="Segoe UI" w:hAnsi="Segoe UI"/>
          <w:b/>
          <w:color w:val="1A1A2E"/>
          <w:sz w:val="44"/>
        </w:rPr>
        <w:t>PART 1 — Before You Start</w:t>
      </w:r>
    </w:p>
    <w:p>
      <w:pPr>
        <w:spacing w:before="200" w:after="80"/>
        <w:jc w:val="left"/>
      </w:pPr>
      <w:r>
        <w:rPr>
          <w:rFonts w:ascii="Segoe UI" w:hAnsi="Segoe UI"/>
          <w:b/>
          <w:color w:val="009688"/>
          <w:sz w:val="32"/>
        </w:rPr>
        <w:t>Install Python 3.10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Download Python 3.10 from the official site: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https://www.python.org/downloads/release/python-3100/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During installation — VERY IMPORTANT:</w:t>
      </w:r>
    </w:p>
    <w:p>
      <w:pPr>
        <w:pStyle w:val="ListBullet"/>
        <w:spacing w:after="40"/>
      </w:pPr>
      <w:r>
        <w:rPr>
          <w:rFonts w:ascii="Segoe UI" w:hAnsi="Segoe UI"/>
          <w:color w:val="555555"/>
          <w:sz w:val="20"/>
        </w:rPr>
        <w:t>Check the box "Add Python 3.10 to PATH"  ← do NOT skip this</w:t>
      </w:r>
    </w:p>
    <w:p>
      <w:pPr>
        <w:pStyle w:val="ListBullet"/>
        <w:spacing w:after="40"/>
      </w:pPr>
      <w:r>
        <w:rPr>
          <w:rFonts w:ascii="Segoe UI" w:hAnsi="Segoe UI"/>
          <w:color w:val="555555"/>
          <w:sz w:val="20"/>
        </w:rPr>
        <w:t>Click "Install Now"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Verify it worked — open PowerShell and type: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python --version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You should see:  Python 3.10.x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pPr>
              <w:ind w:left="144"/>
            </w:pPr>
            <w:r>
              <w:rPr>
                <w:rFonts w:ascii="Segoe UI" w:hAnsi="Segoe UI"/>
                <w:color w:val="5D4000"/>
                <w:sz w:val="20"/>
              </w:rPr>
              <w:t>⚠️  If you see Python 3.12 or 3.11 instead, you may need to update your PATH or reinstall. Check: Win key → search "Edit the system environment variables" → Environment Variables → PATH.</w:t>
            </w:r>
          </w:p>
        </w:tc>
      </w:tr>
    </w:tbl>
    <w:p>
      <w:pPr>
        <w:spacing w:after="40"/>
      </w:pPr>
    </w:p>
    <w:p>
      <w:pPr>
        <w:spacing w:before="200" w:after="80"/>
        <w:jc w:val="left"/>
      </w:pPr>
      <w:r>
        <w:rPr>
          <w:rFonts w:ascii="Segoe UI" w:hAnsi="Segoe UI"/>
          <w:b/>
          <w:color w:val="009688"/>
          <w:sz w:val="32"/>
        </w:rPr>
        <w:t>Install Ollama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Ollama is what lets LLaMA 3 run on your computer locally.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1.  Download and install Ollama: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https://ollama.com/download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2.  After installing, open PowerShell and start Ollama: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ollama serve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9C4"/>
          </w:tcPr>
          <w:p>
            <w:pPr>
              <w:ind w:left="144"/>
            </w:pPr>
            <w:r>
              <w:rPr>
                <w:rFonts w:ascii="Segoe UI" w:hAnsi="Segoe UI"/>
                <w:color w:val="5D4000"/>
                <w:sz w:val="20"/>
              </w:rPr>
              <w:t>📌  Keep this PowerShell window open the whole time you use MAX. Ollama must be running in the background.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3.  Open a SECOND PowerShell window and download LLaMA 3: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ollama pull llama3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9C4"/>
          </w:tcPr>
          <w:p>
            <w:pPr>
              <w:ind w:left="144"/>
            </w:pPr>
            <w:r>
              <w:rPr>
                <w:rFonts w:ascii="Segoe UI" w:hAnsi="Segoe UI"/>
                <w:color w:val="5D4000"/>
                <w:sz w:val="20"/>
              </w:rPr>
              <w:t>⏳  This downloads about 4GB. It only happens once. Go make a coffee ☕</w:t>
            </w:r>
          </w:p>
        </w:tc>
      </w:tr>
    </w:tbl>
    <w:p>
      <w:pPr>
        <w:spacing w:after="40"/>
      </w:pPr>
    </w:p>
    <w:p>
      <w:pPr>
        <w:spacing w:before="200" w:after="80"/>
        <w:jc w:val="left"/>
      </w:pPr>
      <w:r>
        <w:rPr>
          <w:rFonts w:ascii="Segoe UI" w:hAnsi="Segoe UI"/>
          <w:b/>
          <w:color w:val="009688"/>
          <w:sz w:val="32"/>
        </w:rPr>
        <w:t>Install VSeeFace (3D Avatar)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VSeeFace is a free 3D avatar app. MAX will use it as his face.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1.  Download VSeeFace from: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https://www.vseeface.icu/#download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2.  Extract the ZIP file somewhere easy, like: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C:\VSeeFace\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3.  Run VSeeFace.exe — it will open a window with a 3D anime avatar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4.  In VSeeFace settings, enable  "OSC / VTube Studio API":</w:t>
      </w:r>
    </w:p>
    <w:p>
      <w:pPr>
        <w:pStyle w:val="ListBullet"/>
        <w:spacing w:after="40"/>
      </w:pPr>
      <w:r>
        <w:rPr>
          <w:rFonts w:ascii="Segoe UI" w:hAnsi="Segoe UI"/>
          <w:color w:val="555555"/>
          <w:sz w:val="20"/>
        </w:rPr>
        <w:t>Settings → General → check "Enable VTube Studio API"</w:t>
      </w:r>
    </w:p>
    <w:p>
      <w:pPr>
        <w:pStyle w:val="ListBullet"/>
        <w:spacing w:after="40"/>
      </w:pPr>
      <w:r>
        <w:rPr>
          <w:rFonts w:ascii="Segoe UI" w:hAnsi="Segoe UI"/>
          <w:color w:val="555555"/>
          <w:sz w:val="20"/>
        </w:rPr>
        <w:t>Port: 8001  (leave as default)</w:t>
      </w:r>
    </w:p>
    <w:p>
      <w:pPr>
        <w:pStyle w:val="ListBullet"/>
        <w:spacing w:after="40"/>
      </w:pPr>
      <w:r>
        <w:rPr>
          <w:rFonts w:ascii="Segoe UI" w:hAnsi="Segoe UI"/>
          <w:color w:val="555555"/>
          <w:sz w:val="20"/>
        </w:rPr>
        <w:t>This lets MAX trigger facial animations when he speaks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pPr>
              <w:ind w:left="144"/>
            </w:pPr>
            <w:r>
              <w:rPr>
                <w:rFonts w:ascii="Segoe UI" w:hAnsi="Segoe UI"/>
                <w:color w:val="2E7D32"/>
                <w:sz w:val="20"/>
              </w:rPr>
              <w:t>✅  VSeeFace works WITHOUT a webcam or mic. MAX controls it via API from Python.</w:t>
            </w:r>
          </w:p>
        </w:tc>
      </w:tr>
    </w:tbl>
    <w:p>
      <w:pPr>
        <w:spacing w:after="40"/>
      </w:pPr>
    </w:p>
    <w:p>
      <w:pPr>
        <w:spacing w:before="280" w:after="80"/>
        <w:jc w:val="left"/>
        <w:pBdr>
          <w:bottom w:val="single" w:sz="6" w:space="4" w:color="00BCD4"/>
        </w:pBdr>
      </w:pPr>
      <w:r>
        <w:rPr>
          <w:rFonts w:ascii="Segoe UI" w:hAnsi="Segoe UI"/>
          <w:b/>
          <w:color w:val="1A1A2E"/>
          <w:sz w:val="44"/>
        </w:rPr>
        <w:t>PART 2 — Create the Virtual Environment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A virtual environment (venv) keeps MAX's packages separate from the rest of your system. This prevents version conflicts — especially important with Python 3.10.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220"/>
      </w:tblGrid>
      <w:tr>
        <w:tc>
          <w:tcPr>
            <w:tcW w:type="dxa" w:w="4680"/>
            <w:shd w:val="clear" w:color="auto" w:fill="009688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1</w:t>
            </w:r>
          </w:p>
        </w:tc>
        <w:tc>
          <w:tcPr>
            <w:tcW w:type="dxa" w:w="4680"/>
            <w:shd w:val="clear" w:color="auto" w:fill="E0F2F1"/>
          </w:tcPr>
          <w:p>
            <w:r>
              <w:rPr>
                <w:rFonts w:ascii="Segoe UI" w:hAnsi="Segoe UI"/>
                <w:b/>
                <w:color w:val="006054"/>
                <w:sz w:val="24"/>
              </w:rPr>
              <w:t>Create your MAX folder</w:t>
              <w:br/>
            </w:r>
            <w:r>
              <w:rPr>
                <w:rFonts w:ascii="Segoe UI" w:hAnsi="Segoe UI"/>
                <w:color w:val="555555"/>
                <w:sz w:val="20"/>
              </w:rPr>
              <w:t>Open VS Code → File → Open Folder → create a new folder called  max_ai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220"/>
      </w:tblGrid>
      <w:tr>
        <w:tc>
          <w:tcPr>
            <w:tcW w:type="dxa" w:w="4680"/>
            <w:shd w:val="clear" w:color="auto" w:fill="009688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2</w:t>
            </w:r>
          </w:p>
        </w:tc>
        <w:tc>
          <w:tcPr>
            <w:tcW w:type="dxa" w:w="4680"/>
            <w:shd w:val="clear" w:color="auto" w:fill="E0F2F1"/>
          </w:tcPr>
          <w:p>
            <w:r>
              <w:rPr>
                <w:rFonts w:ascii="Segoe UI" w:hAnsi="Segoe UI"/>
                <w:b/>
                <w:color w:val="006054"/>
                <w:sz w:val="24"/>
              </w:rPr>
              <w:t>Open the VS Code Terminal</w:t>
              <w:br/>
            </w:r>
            <w:r>
              <w:rPr>
                <w:rFonts w:ascii="Segoe UI" w:hAnsi="Segoe UI"/>
                <w:color w:val="555555"/>
                <w:sz w:val="20"/>
              </w:rPr>
              <w:t>Press  Ctrl + `  (backtick key, top-left of keyboard)  OR  Terminal → New Terminal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220"/>
      </w:tblGrid>
      <w:tr>
        <w:tc>
          <w:tcPr>
            <w:tcW w:type="dxa" w:w="4680"/>
            <w:shd w:val="clear" w:color="auto" w:fill="009688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3</w:t>
            </w:r>
          </w:p>
        </w:tc>
        <w:tc>
          <w:tcPr>
            <w:tcW w:type="dxa" w:w="4680"/>
            <w:shd w:val="clear" w:color="auto" w:fill="E0F2F1"/>
          </w:tcPr>
          <w:p>
            <w:r>
              <w:rPr>
                <w:rFonts w:ascii="Segoe UI" w:hAnsi="Segoe UI"/>
                <w:b/>
                <w:color w:val="006054"/>
                <w:sz w:val="24"/>
              </w:rPr>
              <w:t>Make sure you are using Python 3.10</w:t>
              <w:br/>
            </w:r>
            <w:r>
              <w:rPr>
                <w:rFonts w:ascii="Segoe UI" w:hAnsi="Segoe UI"/>
                <w:color w:val="555555"/>
                <w:sz w:val="20"/>
              </w:rPr>
              <w:t>In the terminal, check your version:</w:t>
            </w:r>
          </w:p>
        </w:tc>
      </w:tr>
    </w:tbl>
    <w:p>
      <w:pPr>
        <w:spacing w:after="80"/>
      </w:pP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python --version        # should say 3.10.x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If it shows a different version, use: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py -3.10 --version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220"/>
      </w:tblGrid>
      <w:tr>
        <w:tc>
          <w:tcPr>
            <w:tcW w:type="dxa" w:w="4680"/>
            <w:shd w:val="clear" w:color="auto" w:fill="009688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4</w:t>
            </w:r>
          </w:p>
        </w:tc>
        <w:tc>
          <w:tcPr>
            <w:tcW w:type="dxa" w:w="4680"/>
            <w:shd w:val="clear" w:color="auto" w:fill="E0F2F1"/>
          </w:tcPr>
          <w:p>
            <w:r>
              <w:rPr>
                <w:rFonts w:ascii="Segoe UI" w:hAnsi="Segoe UI"/>
                <w:b/>
                <w:color w:val="006054"/>
                <w:sz w:val="24"/>
              </w:rPr>
              <w:t>Create the virtual environment</w:t>
              <w:br/>
            </w:r>
            <w:r>
              <w:rPr>
                <w:rFonts w:ascii="Segoe UI" w:hAnsi="Segoe UI"/>
                <w:color w:val="555555"/>
                <w:sz w:val="20"/>
              </w:rPr>
              <w:t>Run this in the VS Code terminal (inside your max_ai folder):</w:t>
            </w:r>
          </w:p>
        </w:tc>
      </w:tr>
    </w:tbl>
    <w:p>
      <w:pPr>
        <w:spacing w:after="80"/>
      </w:pP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python -m venv venv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Or if you need to force 3.10 specifically: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py -3.10 -m venv venv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You will see a new  venv/  folder appear in your project.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220"/>
      </w:tblGrid>
      <w:tr>
        <w:tc>
          <w:tcPr>
            <w:tcW w:type="dxa" w:w="4680"/>
            <w:shd w:val="clear" w:color="auto" w:fill="009688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5</w:t>
            </w:r>
          </w:p>
        </w:tc>
        <w:tc>
          <w:tcPr>
            <w:tcW w:type="dxa" w:w="4680"/>
            <w:shd w:val="clear" w:color="auto" w:fill="E0F2F1"/>
          </w:tcPr>
          <w:p>
            <w:r>
              <w:rPr>
                <w:rFonts w:ascii="Segoe UI" w:hAnsi="Segoe UI"/>
                <w:b/>
                <w:color w:val="006054"/>
                <w:sz w:val="24"/>
              </w:rPr>
              <w:t>Activate the virtual environment</w:t>
              <w:br/>
            </w:r>
            <w:r>
              <w:rPr>
                <w:rFonts w:ascii="Segoe UI" w:hAnsi="Segoe UI"/>
                <w:color w:val="555555"/>
                <w:sz w:val="20"/>
              </w:rPr>
              <w:t>This must be done every time you open a new terminal:</w:t>
            </w:r>
          </w:p>
        </w:tc>
      </w:tr>
    </w:tbl>
    <w:p>
      <w:pPr>
        <w:spacing w:after="80"/>
      </w:pP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.\venv\Scripts\Activate.ps1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pPr>
              <w:ind w:left="144"/>
            </w:pPr>
            <w:r>
              <w:rPr>
                <w:rFonts w:ascii="Segoe UI" w:hAnsi="Segoe UI"/>
                <w:color w:val="5D4000"/>
                <w:sz w:val="20"/>
              </w:rPr>
              <w:t>⚠️  If you get an error about "running scripts is disabled", run this ONCE then try again:</w:t>
              <w:br/>
              <w:t xml:space="preserve">    Set-ExecutionPolicy -ExecutionPolicy RemoteSigned -Scope CurrentUser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When activated, your terminal prompt will show  (venv)  at the start — like this: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(venv) PS C:\Users\You\Desktop\max_ai&gt;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220"/>
      </w:tblGrid>
      <w:tr>
        <w:tc>
          <w:tcPr>
            <w:tcW w:type="dxa" w:w="4680"/>
            <w:shd w:val="clear" w:color="auto" w:fill="009688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6</w:t>
            </w:r>
          </w:p>
        </w:tc>
        <w:tc>
          <w:tcPr>
            <w:tcW w:type="dxa" w:w="4680"/>
            <w:shd w:val="clear" w:color="auto" w:fill="E0F2F1"/>
          </w:tcPr>
          <w:p>
            <w:r>
              <w:rPr>
                <w:rFonts w:ascii="Segoe UI" w:hAnsi="Segoe UI"/>
                <w:b/>
                <w:color w:val="006054"/>
                <w:sz w:val="24"/>
              </w:rPr>
              <w:t>Select the venv in VS Code</w:t>
              <w:br/>
            </w:r>
            <w:r>
              <w:rPr>
                <w:rFonts w:ascii="Segoe UI" w:hAnsi="Segoe UI"/>
                <w:color w:val="555555"/>
                <w:sz w:val="20"/>
              </w:rPr>
              <w:t>Press  Ctrl + Shift + P  → type "Python: Select Interpreter" → choose the one that says  .\venv\Scripts\python.exe</w:t>
            </w:r>
          </w:p>
        </w:tc>
      </w:tr>
    </w:tbl>
    <w:p>
      <w:pPr>
        <w:spacing w:after="80"/>
      </w:pPr>
    </w:p>
    <w:p>
      <w:pPr>
        <w:spacing w:before="280" w:after="80"/>
        <w:jc w:val="left"/>
        <w:pBdr>
          <w:bottom w:val="single" w:sz="6" w:space="4" w:color="00BCD4"/>
        </w:pBdr>
      </w:pPr>
      <w:r>
        <w:rPr>
          <w:rFonts w:ascii="Segoe UI" w:hAnsi="Segoe UI"/>
          <w:b/>
          <w:color w:val="1A1A2E"/>
          <w:sz w:val="44"/>
        </w:rPr>
        <w:t>PART 3 — Install Python Packages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Make sure your venv is active (you see  (venv)  in the terminal), then run: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pip install pyttsx3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That is the only pip package MAX needs.  (vpython is replaced by VSeeFace)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pPr>
              <w:ind w:left="144"/>
            </w:pPr>
            <w:r>
              <w:rPr>
                <w:rFonts w:ascii="Segoe UI" w:hAnsi="Segoe UI"/>
                <w:color w:val="2E7D32"/>
                <w:sz w:val="20"/>
              </w:rPr>
              <w:t>✅  You do NOT need to install vpython anymore — VSeeFace handles the avatar.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Verify pyttsx3 installed: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python -c "import pyttsx3; print('pyttsx3 OK')"</w:t>
      </w:r>
    </w:p>
    <w:p>
      <w:pPr>
        <w:spacing w:before="280" w:after="80"/>
        <w:jc w:val="left"/>
        <w:pBdr>
          <w:bottom w:val="single" w:sz="6" w:space="4" w:color="00BCD4"/>
        </w:pBdr>
      </w:pPr>
      <w:r>
        <w:rPr>
          <w:rFonts w:ascii="Segoe UI" w:hAnsi="Segoe UI"/>
          <w:b/>
          <w:color w:val="1A1A2E"/>
          <w:sz w:val="44"/>
        </w:rPr>
        <w:t>PART 4 — Put the Files in Place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Your  max_ai/  folder should look like this: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max_ai/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├── venv/                 ← created by you in Part 2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├── max.py                ← main file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├── max_commands.py       ← computer control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├── max_memory.py         ← conversation memory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├── max_avatar.py         ← VSeeFace bridge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├── setup.py              ← run once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└── requirements.txt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All these files were already generated for you. Just make sure they are all in the same folder.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3F2FD"/>
          </w:tcPr>
          <w:p>
            <w:pPr>
              <w:ind w:left="144"/>
            </w:pPr>
            <w:r>
              <w:rPr>
                <w:rFonts w:ascii="Segoe UI" w:hAnsi="Segoe UI"/>
                <w:color w:val="0D47A1"/>
                <w:sz w:val="20"/>
              </w:rPr>
              <w:t>📝  Open max_avatar.py in VS Code. Near the top you will see a line:</w:t>
              <w:br/>
              <w:t xml:space="preserve">    VSEEFACE_PORT = 8001</w:t>
              <w:br/>
              <w:t>Make sure this matches the port you set in VSeeFace settings (default is 8001).</w:t>
            </w:r>
          </w:p>
        </w:tc>
      </w:tr>
    </w:tbl>
    <w:p>
      <w:pPr>
        <w:spacing w:after="40"/>
      </w:pPr>
    </w:p>
    <w:p>
      <w:pPr>
        <w:spacing w:before="280" w:after="80"/>
        <w:jc w:val="left"/>
        <w:pBdr>
          <w:bottom w:val="single" w:sz="6" w:space="4" w:color="00BCD4"/>
        </w:pBdr>
      </w:pPr>
      <w:r>
        <w:rPr>
          <w:rFonts w:ascii="Segoe UI" w:hAnsi="Segoe UI"/>
          <w:b/>
          <w:color w:val="1A1A2E"/>
          <w:sz w:val="44"/>
        </w:rPr>
        <w:t>PART 5 — Run MAX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Every time you want to use MAX, follow this order: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220"/>
      </w:tblGrid>
      <w:tr>
        <w:tc>
          <w:tcPr>
            <w:tcW w:type="dxa" w:w="4680"/>
            <w:shd w:val="clear" w:color="auto" w:fill="009688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1</w:t>
            </w:r>
          </w:p>
        </w:tc>
        <w:tc>
          <w:tcPr>
            <w:tcW w:type="dxa" w:w="4680"/>
            <w:shd w:val="clear" w:color="auto" w:fill="E0F2F1"/>
          </w:tcPr>
          <w:p>
            <w:r>
              <w:rPr>
                <w:rFonts w:ascii="Segoe UI" w:hAnsi="Segoe UI"/>
                <w:b/>
                <w:color w:val="006054"/>
                <w:sz w:val="24"/>
              </w:rPr>
              <w:t>Start Ollama (separate PowerShell window)</w:t>
              <w:br/>
            </w:r>
            <w:r>
              <w:rPr>
                <w:rFonts w:ascii="Segoe UI" w:hAnsi="Segoe UI"/>
                <w:color w:val="555555"/>
                <w:sz w:val="20"/>
              </w:rPr>
              <w:t>Open PowerShell (NOT inside VS Code) and run:</w:t>
            </w:r>
          </w:p>
        </w:tc>
      </w:tr>
    </w:tbl>
    <w:p>
      <w:pPr>
        <w:spacing w:after="80"/>
      </w:pP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ollama serve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Leave this window running in the background.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220"/>
      </w:tblGrid>
      <w:tr>
        <w:tc>
          <w:tcPr>
            <w:tcW w:type="dxa" w:w="4680"/>
            <w:shd w:val="clear" w:color="auto" w:fill="009688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2</w:t>
            </w:r>
          </w:p>
        </w:tc>
        <w:tc>
          <w:tcPr>
            <w:tcW w:type="dxa" w:w="4680"/>
            <w:shd w:val="clear" w:color="auto" w:fill="E0F2F1"/>
          </w:tcPr>
          <w:p>
            <w:r>
              <w:rPr>
                <w:rFonts w:ascii="Segoe UI" w:hAnsi="Segoe UI"/>
                <w:b/>
                <w:color w:val="006054"/>
                <w:sz w:val="24"/>
              </w:rPr>
              <w:t>Start VSeeFace</w:t>
              <w:br/>
            </w:r>
            <w:r>
              <w:rPr>
                <w:rFonts w:ascii="Segoe UI" w:hAnsi="Segoe UI"/>
                <w:color w:val="555555"/>
                <w:sz w:val="20"/>
              </w:rPr>
              <w:t>Run VSeeFace.exe from wherever you extracted it.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Make sure the VTube Studio API is enabled in its settings.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220"/>
      </w:tblGrid>
      <w:tr>
        <w:tc>
          <w:tcPr>
            <w:tcW w:type="dxa" w:w="4680"/>
            <w:shd w:val="clear" w:color="auto" w:fill="009688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3</w:t>
            </w:r>
          </w:p>
        </w:tc>
        <w:tc>
          <w:tcPr>
            <w:tcW w:type="dxa" w:w="4680"/>
            <w:shd w:val="clear" w:color="auto" w:fill="E0F2F1"/>
          </w:tcPr>
          <w:p>
            <w:r>
              <w:rPr>
                <w:rFonts w:ascii="Segoe UI" w:hAnsi="Segoe UI"/>
                <w:b/>
                <w:color w:val="006054"/>
                <w:sz w:val="24"/>
              </w:rPr>
              <w:t>Open VS Code terminal and activate venv</w:t>
              <w:br/>
            </w:r>
            <w:r>
              <w:rPr>
                <w:rFonts w:ascii="Segoe UI" w:hAnsi="Segoe UI"/>
                <w:color w:val="555555"/>
                <w:sz w:val="20"/>
              </w:rPr>
              <w:t>In the VS Code terminal:</w:t>
            </w:r>
          </w:p>
        </w:tc>
      </w:tr>
    </w:tbl>
    <w:p>
      <w:pPr>
        <w:spacing w:after="80"/>
      </w:pP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.\venv\Scripts\Activate.ps1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220"/>
      </w:tblGrid>
      <w:tr>
        <w:tc>
          <w:tcPr>
            <w:tcW w:type="dxa" w:w="4680"/>
            <w:shd w:val="clear" w:color="auto" w:fill="009688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4</w:t>
            </w:r>
          </w:p>
        </w:tc>
        <w:tc>
          <w:tcPr>
            <w:tcW w:type="dxa" w:w="4680"/>
            <w:shd w:val="clear" w:color="auto" w:fill="E0F2F1"/>
          </w:tcPr>
          <w:p>
            <w:r>
              <w:rPr>
                <w:rFonts w:ascii="Segoe UI" w:hAnsi="Segoe UI"/>
                <w:b/>
                <w:color w:val="006054"/>
                <w:sz w:val="24"/>
              </w:rPr>
              <w:t>Run MAX</w:t>
              <w:br/>
            </w:r>
            <w:r>
              <w:rPr>
                <w:rFonts w:ascii="Segoe UI" w:hAnsi="Segoe UI"/>
                <w:color w:val="555555"/>
                <w:sz w:val="20"/>
              </w:rPr>
            </w:r>
          </w:p>
        </w:tc>
      </w:tr>
    </w:tbl>
    <w:p>
      <w:pPr>
        <w:spacing w:after="80"/>
      </w:pP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python max.py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MAX will greet you, his voice will speak, and VSeeFace will animate.</w:t>
      </w:r>
    </w:p>
    <w:p>
      <w:pPr>
        <w:spacing w:before="200" w:after="80"/>
        <w:jc w:val="left"/>
      </w:pPr>
      <w:r>
        <w:rPr>
          <w:rFonts w:ascii="Segoe UI" w:hAnsi="Segoe UI"/>
          <w:b/>
          <w:color w:val="009688"/>
          <w:sz w:val="32"/>
        </w:rPr>
        <w:t>Single Question Mode (Quick Ask)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555555"/>
          <w:sz w:val="22"/>
        </w:rPr>
        <w:t>You can ask MAX one question directly from PowerShell without entering chat mode: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python max.py "What is a linked list?"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python max.py "open spotify"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python max.py "What should I learn next in Python?"</w:t>
      </w:r>
    </w:p>
    <w:p>
      <w:pPr>
        <w:spacing w:before="280" w:after="80"/>
        <w:jc w:val="left"/>
        <w:pBdr>
          <w:bottom w:val="single" w:sz="6" w:space="4" w:color="00BCD4"/>
        </w:pBdr>
      </w:pPr>
      <w:r>
        <w:rPr>
          <w:rFonts w:ascii="Segoe UI" w:hAnsi="Segoe UI"/>
          <w:b/>
          <w:color w:val="1A1A2E"/>
          <w:sz w:val="44"/>
        </w:rPr>
        <w:t>PART 6 — Talking to MAX</w:t>
      </w:r>
    </w:p>
    <w:p>
      <w:pPr>
        <w:spacing w:before="200" w:after="80"/>
        <w:jc w:val="left"/>
      </w:pPr>
      <w:r>
        <w:rPr>
          <w:rFonts w:ascii="Segoe UI" w:hAnsi="Segoe UI"/>
          <w:b/>
          <w:color w:val="009688"/>
          <w:sz w:val="32"/>
        </w:rPr>
        <w:t>Ask anything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You: What is the difference between a list and a tuple?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You: Write me a Python function to check if a number is prime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You: Give me advice on how to get better at coding</w:t>
      </w:r>
    </w:p>
    <w:p>
      <w:pPr>
        <w:spacing w:before="200" w:after="80"/>
        <w:jc w:val="left"/>
      </w:pPr>
      <w:r>
        <w:rPr>
          <w:rFonts w:ascii="Segoe UI" w:hAnsi="Segoe UI"/>
          <w:b/>
          <w:color w:val="009688"/>
          <w:sz w:val="32"/>
        </w:rPr>
        <w:t>Control your computer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You: open spotify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You: play lo-fi on spotify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You: play python tutorial on youtube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You: google how to center a div in css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You: open calculator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You: volume up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008000"/>
          <w:sz w:val="20"/>
        </w:rPr>
        <w:t>You: open vscode</w:t>
      </w:r>
    </w:p>
    <w:p>
      <w:pPr>
        <w:spacing w:before="200" w:after="80"/>
        <w:jc w:val="left"/>
      </w:pPr>
      <w:r>
        <w:rPr>
          <w:rFonts w:ascii="Segoe UI" w:hAnsi="Segoe UI"/>
          <w:b/>
          <w:color w:val="009688"/>
          <w:sz w:val="32"/>
        </w:rPr>
        <w:t>Meta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9688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80"/>
            <w:shd w:val="clear" w:color="auto" w:fill="009688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Courier New" w:hAnsi="Courier New"/>
                <w:b/>
                <w:color w:val="1A1A2E"/>
                <w:sz w:val="20"/>
              </w:rPr>
              <w:t>voice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Segoe UI" w:hAnsi="Segoe UI"/>
                <w:b w:val="0"/>
                <w:color w:val="555555"/>
                <w:sz w:val="20"/>
              </w:rPr>
              <w:t>Toggle MAX's voice on or off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b/>
                <w:color w:val="1A1A2E"/>
                <w:sz w:val="20"/>
              </w:rPr>
              <w:t>memory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Segoe UI" w:hAnsi="Segoe UI"/>
                <w:b w:val="0"/>
                <w:color w:val="555555"/>
                <w:sz w:val="20"/>
              </w:rPr>
              <w:t>Show all past conversations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Courier New" w:hAnsi="Courier New"/>
                <w:b/>
                <w:color w:val="1A1A2E"/>
                <w:sz w:val="20"/>
              </w:rPr>
              <w:t>clear memory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Segoe UI" w:hAnsi="Segoe UI"/>
                <w:b w:val="0"/>
                <w:color w:val="555555"/>
                <w:sz w:val="20"/>
              </w:rPr>
              <w:t>Wipe all memory — fresh start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ourier New" w:hAnsi="Courier New"/>
                <w:b/>
                <w:color w:val="1A1A2E"/>
                <w:sz w:val="20"/>
              </w:rPr>
              <w:t>help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Segoe UI" w:hAnsi="Segoe UI"/>
                <w:b w:val="0"/>
                <w:color w:val="555555"/>
                <w:sz w:val="20"/>
              </w:rPr>
              <w:t>Show all available commands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Courier New" w:hAnsi="Courier New"/>
                <w:b/>
                <w:color w:val="1A1A2E"/>
                <w:sz w:val="20"/>
              </w:rPr>
              <w:t>quit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Segoe UI" w:hAnsi="Segoe UI"/>
                <w:b w:val="0"/>
                <w:color w:val="555555"/>
                <w:sz w:val="20"/>
              </w:rPr>
              <w:t>Exit MAX</w:t>
            </w:r>
          </w:p>
        </w:tc>
      </w:tr>
    </w:tbl>
    <w:p/>
    <w:p>
      <w:pPr>
        <w:spacing w:before="280" w:after="80"/>
        <w:jc w:val="left"/>
        <w:pBdr>
          <w:bottom w:val="single" w:sz="6" w:space="4" w:color="00BCD4"/>
        </w:pBdr>
      </w:pPr>
      <w:r>
        <w:rPr>
          <w:rFonts w:ascii="Segoe UI" w:hAnsi="Segoe UI"/>
          <w:b/>
          <w:color w:val="1A1A2E"/>
          <w:sz w:val="44"/>
        </w:rPr>
        <w:t>PART 7 —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pPr>
              <w:ind w:left="144"/>
            </w:pPr>
            <w:r>
              <w:rPr>
                <w:rFonts w:ascii="Segoe UI" w:hAnsi="Segoe UI"/>
                <w:color w:val="5D4000"/>
                <w:sz w:val="20"/>
              </w:rPr>
              <w:t>❗  Problem: (venv) not showing in terminal</w:t>
              <w:br/>
              <w:t>Fix: Run:  .\venv\Scripts\Activate.ps1</w:t>
              <w:br/>
              <w:t>If error, run first:  Set-ExecutionPolicy -ExecutionPolicy RemoteSigned -Scope CurrentUser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pPr>
              <w:ind w:left="144"/>
            </w:pPr>
            <w:r>
              <w:rPr>
                <w:rFonts w:ascii="Segoe UI" w:hAnsi="Segoe UI"/>
                <w:color w:val="5D4000"/>
                <w:sz w:val="20"/>
              </w:rPr>
              <w:t>❗  Problem: Connection refused (Ollama)</w:t>
              <w:br/>
              <w:t>Fix: You forgot to run  ollama serve  in a separate PowerShell window. Do that first.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pPr>
              <w:ind w:left="144"/>
            </w:pPr>
            <w:r>
              <w:rPr>
                <w:rFonts w:ascii="Segoe UI" w:hAnsi="Segoe UI"/>
                <w:color w:val="5D4000"/>
                <w:sz w:val="20"/>
              </w:rPr>
              <w:t>❗  Problem: model not found</w:t>
              <w:br/>
              <w:t>Fix: Run:  ollama pull llama3  — wait for the 4GB download to finish.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pPr>
              <w:ind w:left="144"/>
            </w:pPr>
            <w:r>
              <w:rPr>
                <w:rFonts w:ascii="Segoe UI" w:hAnsi="Segoe UI"/>
                <w:color w:val="5D4000"/>
                <w:sz w:val="20"/>
              </w:rPr>
              <w:t>❗  Problem: No voice / pyttsx3 error</w:t>
              <w:br/>
              <w:t>Fix: Run:  pip install pyttsx3   (make sure venv is active)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pPr>
              <w:ind w:left="144"/>
            </w:pPr>
            <w:r>
              <w:rPr>
                <w:rFonts w:ascii="Segoe UI" w:hAnsi="Segoe UI"/>
                <w:color w:val="5D4000"/>
                <w:sz w:val="20"/>
              </w:rPr>
              <w:t>❗  Problem: VSeeFace not reacting</w:t>
              <w:br/>
              <w:t>Fix: In VSeeFace → Settings → check "Enable VTube Studio API" is ON. Port should be 8001.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pPr>
              <w:ind w:left="144"/>
            </w:pPr>
            <w:r>
              <w:rPr>
                <w:rFonts w:ascii="Segoe UI" w:hAnsi="Segoe UI"/>
                <w:color w:val="5D4000"/>
                <w:sz w:val="20"/>
              </w:rPr>
              <w:t>❗  Problem: Slow AI responses</w:t>
              <w:br/>
              <w:t>Fix: Normal for first response. If always slow, edit max.py and change MODEL = "mistral" — it is faster.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pPr>
              <w:ind w:left="144"/>
            </w:pPr>
            <w:r>
              <w:rPr>
                <w:rFonts w:ascii="Segoe UI" w:hAnsi="Segoe UI"/>
                <w:color w:val="5D4000"/>
                <w:sz w:val="20"/>
              </w:rPr>
              <w:t>❗  Problem: Wrong Python version</w:t>
              <w:br/>
              <w:t>Fix: Use  py -3.10 -m venv venv  instead of  python -m venv venv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rFonts w:ascii="Segoe UI" w:hAnsi="Segoe UI"/>
          <w:i/>
          <w:color w:val="AAAAAA"/>
          <w:sz w:val="18"/>
        </w:rPr>
        <w:t>MAX AI  ·  Built with Python 3.10 · Ollama · LLaMA 3 · pyttsx3 · VSeeFace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